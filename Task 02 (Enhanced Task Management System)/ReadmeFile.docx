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949" w:rsidRDefault="00A36D62">
      <w:pPr>
        <w:pStyle w:val="Title"/>
      </w:pPr>
      <w:r>
        <w:t>Enhanced Task Management System</w:t>
      </w:r>
    </w:p>
    <w:p w:rsidR="00004949" w:rsidRDefault="00A36D62">
      <w:pPr>
        <w:pStyle w:val="Heading1"/>
      </w:pPr>
      <w:r>
        <w:t>Project Overview</w:t>
      </w:r>
    </w:p>
    <w:p w:rsidR="00004949" w:rsidRDefault="00A36D62">
      <w:r>
        <w:t xml:space="preserve">A full-stack Task Management System built with </w:t>
      </w:r>
      <w:r w:rsidR="00353F1F">
        <w:t>ASP.NET MVC, Web API, and JWT Authenti</w:t>
      </w:r>
      <w:bookmarkStart w:id="0" w:name="_GoBack"/>
      <w:bookmarkEnd w:id="0"/>
      <w:r w:rsidR="00353F1F">
        <w:t>cation</w:t>
      </w:r>
      <w:r>
        <w:t>.</w:t>
      </w:r>
    </w:p>
    <w:p w:rsidR="00004949" w:rsidRDefault="00A36D62">
      <w:pPr>
        <w:pStyle w:val="Heading1"/>
      </w:pPr>
      <w:r>
        <w:t>Features</w:t>
      </w:r>
    </w:p>
    <w:p w:rsidR="00004949" w:rsidRDefault="00A36D62">
      <w:pPr>
        <w:pStyle w:val="Heading2"/>
      </w:pPr>
      <w:r>
        <w:t>Authentication</w:t>
      </w:r>
    </w:p>
    <w:p w:rsidR="00004949" w:rsidRDefault="00353F1F">
      <w:r>
        <w:t>- User Registration</w:t>
      </w:r>
      <w:r>
        <w:br/>
        <w:t>- User Login with JWT Token</w:t>
      </w:r>
      <w:r>
        <w:br/>
        <w:t xml:space="preserve">- </w:t>
      </w:r>
      <w:r w:rsidR="00A36D62">
        <w:t xml:space="preserve">Session </w:t>
      </w:r>
      <w:r>
        <w:t>Management</w:t>
      </w:r>
      <w:r>
        <w:br/>
        <w:t>- Logout</w:t>
      </w:r>
    </w:p>
    <w:p w:rsidR="00004949" w:rsidRDefault="00A36D62">
      <w:pPr>
        <w:pStyle w:val="Heading2"/>
      </w:pPr>
      <w:r>
        <w:t>Task Management</w:t>
      </w:r>
    </w:p>
    <w:p w:rsidR="00004949" w:rsidRDefault="00353F1F">
      <w:r>
        <w:t>- Add Task</w:t>
      </w:r>
      <w:r>
        <w:br/>
        <w:t>- Edit Task</w:t>
      </w:r>
      <w:r>
        <w:br/>
        <w:t>- Delete Task</w:t>
      </w:r>
      <w:r w:rsidR="00A36D62">
        <w:t xml:space="preserve"> </w:t>
      </w:r>
      <w:r>
        <w:t>(In-Active</w:t>
      </w:r>
      <w:proofErr w:type="gramStart"/>
      <w:r>
        <w:t>)</w:t>
      </w:r>
      <w:proofErr w:type="gramEnd"/>
      <w:r>
        <w:br/>
        <w:t>- View All Tasks</w:t>
      </w:r>
      <w:r>
        <w:br/>
        <w:t>- Task Details Modal</w:t>
      </w:r>
      <w:r>
        <w:br/>
        <w:t>- Task Sharing</w:t>
      </w:r>
      <w:r w:rsidR="00A36D62">
        <w:t>: Share tasks with other users</w:t>
      </w:r>
    </w:p>
    <w:p w:rsidR="00004949" w:rsidRDefault="00A36D62">
      <w:pPr>
        <w:pStyle w:val="Heading2"/>
      </w:pPr>
      <w:r>
        <w:t>Task Share</w:t>
      </w:r>
    </w:p>
    <w:p w:rsidR="00004949" w:rsidRDefault="00353F1F">
      <w:r>
        <w:t xml:space="preserve">- Update database schema to support </w:t>
      </w:r>
      <w:r w:rsidR="00BA323B">
        <w:t>s</w:t>
      </w:r>
      <w:r>
        <w:t>hare tasks with other users</w:t>
      </w:r>
      <w:r w:rsidR="00E257B1">
        <w:br/>
        <w:t>- New API Endpoints:</w:t>
      </w:r>
      <w:r w:rsidR="00E257B1">
        <w:br/>
        <w:t xml:space="preserve">   - PUT /tasks/</w:t>
      </w:r>
      <w:proofErr w:type="gramStart"/>
      <w:r w:rsidR="00E257B1">
        <w:t>:id</w:t>
      </w:r>
      <w:proofErr w:type="gramEnd"/>
      <w:r w:rsidR="00E257B1">
        <w:t>/share</w:t>
      </w:r>
      <w:r w:rsidR="00A36D62">
        <w:t xml:space="preserve"> – Shar</w:t>
      </w:r>
      <w:r w:rsidR="00E257B1">
        <w:t>e tasks with other users.</w:t>
      </w:r>
      <w:r w:rsidR="00E257B1">
        <w:br/>
        <w:t xml:space="preserve">   - GET /tasks/shared</w:t>
      </w:r>
      <w:r w:rsidR="00A36D62">
        <w:t xml:space="preserve"> – Retrieve tasks shared with the user.</w:t>
      </w:r>
    </w:p>
    <w:p w:rsidR="00004949" w:rsidRDefault="00A36D62">
      <w:pPr>
        <w:pStyle w:val="Heading2"/>
      </w:pPr>
      <w:r>
        <w:t>Real-Time Notifications</w:t>
      </w:r>
    </w:p>
    <w:p w:rsidR="00004949" w:rsidRDefault="00E257B1">
      <w:r>
        <w:t>- Use Socket.IO</w:t>
      </w:r>
      <w:r w:rsidR="00A36D62">
        <w:t xml:space="preserve"> or a similar libr</w:t>
      </w:r>
      <w:r w:rsidR="00A36D62">
        <w:t>ary to implement notifications:</w:t>
      </w:r>
      <w:r w:rsidR="00A36D62">
        <w:br/>
        <w:t xml:space="preserve">   - Notify users in real-time when:</w:t>
      </w:r>
      <w:r w:rsidR="00A36D62">
        <w:br/>
        <w:t xml:space="preserve">       - A task is shared with them.</w:t>
      </w:r>
      <w:r w:rsidR="00A36D62">
        <w:br/>
        <w:t xml:space="preserve">       - A task’s status is updated.</w:t>
      </w:r>
    </w:p>
    <w:p w:rsidR="00004949" w:rsidRDefault="00A36D62">
      <w:pPr>
        <w:pStyle w:val="Heading2"/>
      </w:pPr>
      <w:r>
        <w:t>Search &amp; Filter</w:t>
      </w:r>
    </w:p>
    <w:p w:rsidR="00004949" w:rsidRDefault="00E257B1">
      <w:r>
        <w:t>- Search</w:t>
      </w:r>
      <w:r w:rsidR="00A36D62">
        <w:t xml:space="preserve"> by </w:t>
      </w:r>
      <w:r>
        <w:t>Title / Description</w:t>
      </w:r>
      <w:r>
        <w:br/>
        <w:t>- Filter</w:t>
      </w:r>
      <w:r w:rsidR="00A36D62">
        <w:t xml:space="preserve"> by Status (Pending, In Progress, Completed)</w:t>
      </w:r>
    </w:p>
    <w:p w:rsidR="00004949" w:rsidRDefault="00A36D62">
      <w:pPr>
        <w:pStyle w:val="Heading2"/>
      </w:pPr>
      <w:r>
        <w:t>Dash</w:t>
      </w:r>
      <w:r>
        <w:t>board</w:t>
      </w:r>
    </w:p>
    <w:p w:rsidR="00E257B1" w:rsidRDefault="00E257B1">
      <w:r>
        <w:t>- Total Tasks Count</w:t>
      </w:r>
      <w:r>
        <w:br/>
        <w:t>- Pending Tasks Count</w:t>
      </w:r>
    </w:p>
    <w:p w:rsidR="00004949" w:rsidRDefault="00E257B1">
      <w:r>
        <w:lastRenderedPageBreak/>
        <w:t>- In Progress Tasks Count</w:t>
      </w:r>
      <w:r>
        <w:br/>
        <w:t>- Completed Tasks Count</w:t>
      </w:r>
      <w:r>
        <w:br/>
        <w:t>- Status breakdown</w:t>
      </w:r>
      <w:r w:rsidR="00A36D62">
        <w:t xml:space="preserve"> (pie chart: Pending, In Progress, Completed).</w:t>
      </w:r>
    </w:p>
    <w:p w:rsidR="00004949" w:rsidRDefault="00A36D62">
      <w:pPr>
        <w:pStyle w:val="Heading2"/>
      </w:pPr>
      <w:r>
        <w:t>Frontend Features</w:t>
      </w:r>
    </w:p>
    <w:p w:rsidR="00004949" w:rsidRDefault="00E257B1">
      <w:r>
        <w:t>- Enable task attachments (images, docx, pdf, &amp; zip files).</w:t>
      </w:r>
      <w:r>
        <w:br/>
        <w:t xml:space="preserve">- </w:t>
      </w:r>
      <w:r w:rsidR="00A36D62">
        <w:t>Mobi</w:t>
      </w:r>
      <w:r>
        <w:t>le Responsiveness improvements.</w:t>
      </w:r>
    </w:p>
    <w:p w:rsidR="00004949" w:rsidRDefault="00A36D62">
      <w:pPr>
        <w:pStyle w:val="Heading1"/>
      </w:pPr>
      <w:r>
        <w:t>Tech Stack</w:t>
      </w:r>
    </w:p>
    <w:p w:rsidR="00004949" w:rsidRDefault="00A36D62">
      <w:pPr>
        <w:pStyle w:val="Heading2"/>
      </w:pPr>
      <w:r>
        <w:t>F</w:t>
      </w:r>
      <w:r>
        <w:t>rontend</w:t>
      </w:r>
    </w:p>
    <w:p w:rsidR="00004949" w:rsidRDefault="00E257B1">
      <w:r>
        <w:t>- HTML, CSS, Bootstrap 5</w:t>
      </w:r>
      <w:r>
        <w:br/>
        <w:t>- JavaScript / jQuery</w:t>
      </w:r>
      <w:r>
        <w:br/>
        <w:t>- SweetAlert2</w:t>
      </w:r>
    </w:p>
    <w:p w:rsidR="00004949" w:rsidRDefault="00A36D62">
      <w:pPr>
        <w:pStyle w:val="Heading2"/>
      </w:pPr>
      <w:r>
        <w:t>Backend</w:t>
      </w:r>
    </w:p>
    <w:p w:rsidR="00004949" w:rsidRDefault="00E257B1">
      <w:r>
        <w:t>- ASP.NET MVC</w:t>
      </w:r>
      <w:r>
        <w:br/>
        <w:t>- ASP.NET Web API</w:t>
      </w:r>
      <w:r>
        <w:br/>
        <w:t>- Entity Framework</w:t>
      </w:r>
    </w:p>
    <w:p w:rsidR="00004949" w:rsidRDefault="00A36D62">
      <w:pPr>
        <w:pStyle w:val="Heading2"/>
      </w:pPr>
      <w:r>
        <w:t>Security</w:t>
      </w:r>
    </w:p>
    <w:p w:rsidR="00004949" w:rsidRDefault="00E257B1">
      <w:r>
        <w:t xml:space="preserve">- </w:t>
      </w:r>
      <w:r w:rsidR="00A36D62">
        <w:t>JWT Authentic</w:t>
      </w:r>
      <w:r>
        <w:t>ation</w:t>
      </w:r>
      <w:r>
        <w:br/>
        <w:t>- Session Handling</w:t>
      </w:r>
    </w:p>
    <w:p w:rsidR="00004949" w:rsidRDefault="00A36D62">
      <w:pPr>
        <w:pStyle w:val="Heading1"/>
      </w:pPr>
      <w:r>
        <w:t>Project Structure</w:t>
      </w:r>
    </w:p>
    <w:p w:rsidR="00004949" w:rsidRDefault="00A36D62">
      <w:r>
        <w:t>Controllers/</w:t>
      </w:r>
      <w:r>
        <w:br/>
        <w:t>API/</w:t>
      </w:r>
      <w:r>
        <w:br/>
        <w:t>Models/</w:t>
      </w:r>
      <w:r w:rsidR="00E257B1">
        <w:br/>
        <w:t>Utilities/</w:t>
      </w:r>
      <w:r w:rsidR="00E257B1">
        <w:br/>
        <w:t>Security/</w:t>
      </w:r>
      <w:r w:rsidR="00E257B1">
        <w:br/>
        <w:t>Views/</w:t>
      </w:r>
    </w:p>
    <w:p w:rsidR="00004949" w:rsidRDefault="00A36D62">
      <w:pPr>
        <w:pStyle w:val="Heading1"/>
      </w:pPr>
      <w:r>
        <w:t>A</w:t>
      </w:r>
      <w:r>
        <w:t>PI Endpoints</w:t>
      </w:r>
    </w:p>
    <w:p w:rsidR="00004949" w:rsidRDefault="00A36D62">
      <w:pPr>
        <w:pStyle w:val="Heading2"/>
      </w:pPr>
      <w:r>
        <w:t>Auth APIs</w:t>
      </w:r>
    </w:p>
    <w:p w:rsidR="00004949" w:rsidRDefault="00E257B1">
      <w:r>
        <w:t>- POST /</w:t>
      </w:r>
      <w:proofErr w:type="spellStart"/>
      <w:r>
        <w:t>api</w:t>
      </w:r>
      <w:proofErr w:type="spellEnd"/>
      <w:r>
        <w:t>/login/login – Login user.</w:t>
      </w:r>
      <w:r>
        <w:br/>
        <w:t>- POST /</w:t>
      </w:r>
      <w:proofErr w:type="spellStart"/>
      <w:r>
        <w:t>api</w:t>
      </w:r>
      <w:proofErr w:type="spellEnd"/>
      <w:r>
        <w:t>/register/register</w:t>
      </w:r>
      <w:r w:rsidR="00A36D62">
        <w:t xml:space="preserve"> – Register a new user.</w:t>
      </w:r>
    </w:p>
    <w:p w:rsidR="00004949" w:rsidRDefault="00A36D62">
      <w:pPr>
        <w:pStyle w:val="Heading2"/>
      </w:pPr>
      <w:r>
        <w:t>Task APIs</w:t>
      </w:r>
    </w:p>
    <w:p w:rsidR="00004949" w:rsidRDefault="00E257B1">
      <w:r>
        <w:t xml:space="preserve">- </w:t>
      </w:r>
      <w:r w:rsidR="00A36D62">
        <w:t xml:space="preserve">GET </w:t>
      </w:r>
      <w:r>
        <w:t>/</w:t>
      </w:r>
      <w:proofErr w:type="spellStart"/>
      <w:r>
        <w:t>api</w:t>
      </w:r>
      <w:proofErr w:type="spellEnd"/>
      <w:r>
        <w:t>/task/</w:t>
      </w:r>
      <w:proofErr w:type="spellStart"/>
      <w:r>
        <w:t>GetAllTasks</w:t>
      </w:r>
      <w:proofErr w:type="spellEnd"/>
      <w:r>
        <w:t xml:space="preserve"> </w:t>
      </w:r>
      <w:r w:rsidR="00A36D62">
        <w:t>– Get all t</w:t>
      </w:r>
      <w:r>
        <w:t>asks.</w:t>
      </w:r>
      <w:r>
        <w:br/>
        <w:t>- POST /</w:t>
      </w:r>
      <w:proofErr w:type="spellStart"/>
      <w:r>
        <w:t>api</w:t>
      </w:r>
      <w:proofErr w:type="spellEnd"/>
      <w:r>
        <w:t>/task/</w:t>
      </w:r>
      <w:proofErr w:type="spellStart"/>
      <w:r>
        <w:t>AddTask</w:t>
      </w:r>
      <w:proofErr w:type="spellEnd"/>
      <w:r w:rsidR="00A36D62">
        <w:t xml:space="preserve"> – Add a new task.</w:t>
      </w:r>
      <w:r w:rsidR="00A36D62">
        <w:br/>
      </w:r>
      <w:r>
        <w:lastRenderedPageBreak/>
        <w:t>- POST /</w:t>
      </w:r>
      <w:proofErr w:type="spellStart"/>
      <w:r>
        <w:t>api</w:t>
      </w:r>
      <w:proofErr w:type="spellEnd"/>
      <w:r>
        <w:t>/task/</w:t>
      </w:r>
      <w:proofErr w:type="spellStart"/>
      <w:r>
        <w:t>UpdateTask</w:t>
      </w:r>
      <w:proofErr w:type="spellEnd"/>
      <w:r>
        <w:t xml:space="preserve"> – Update an existing task.</w:t>
      </w:r>
      <w:r>
        <w:br/>
        <w:t>- DELETE /</w:t>
      </w:r>
      <w:proofErr w:type="spellStart"/>
      <w:r>
        <w:t>api</w:t>
      </w:r>
      <w:proofErr w:type="spellEnd"/>
      <w:r>
        <w:t>/task</w:t>
      </w:r>
      <w:proofErr w:type="gramStart"/>
      <w:r>
        <w:t>/{</w:t>
      </w:r>
      <w:proofErr w:type="gramEnd"/>
      <w:r>
        <w:t>id}</w:t>
      </w:r>
      <w:r w:rsidR="00A36D62">
        <w:t xml:space="preserve"> </w:t>
      </w:r>
      <w:r>
        <w:t>– Delete a task (in-active).</w:t>
      </w:r>
      <w:r>
        <w:br/>
        <w:t>- GET /api/task</w:t>
      </w:r>
      <w:proofErr w:type="gramStart"/>
      <w:r>
        <w:t>/{</w:t>
      </w:r>
      <w:proofErr w:type="gramEnd"/>
      <w:r>
        <w:t>GetTaskById}</w:t>
      </w:r>
      <w:r w:rsidR="00A36D62">
        <w:t xml:space="preserve"> – Get task by ID.</w:t>
      </w:r>
    </w:p>
    <w:p w:rsidR="00004949" w:rsidRDefault="00A36D62">
      <w:pPr>
        <w:pStyle w:val="Heading2"/>
      </w:pPr>
      <w:r>
        <w:t>Dashboard</w:t>
      </w:r>
      <w:r>
        <w:t xml:space="preserve"> API</w:t>
      </w:r>
    </w:p>
    <w:p w:rsidR="00004949" w:rsidRDefault="00E257B1">
      <w:r>
        <w:t>-GET /</w:t>
      </w:r>
      <w:proofErr w:type="spellStart"/>
      <w:r>
        <w:t>api</w:t>
      </w:r>
      <w:proofErr w:type="spellEnd"/>
      <w:r>
        <w:t>/dashboard/</w:t>
      </w:r>
      <w:proofErr w:type="spellStart"/>
      <w:r>
        <w:t>GetTaskCount</w:t>
      </w:r>
      <w:proofErr w:type="spellEnd"/>
      <w:r w:rsidR="00A36D62">
        <w:t xml:space="preserve"> – Get task statistics (total, pending, in progress, completed).</w:t>
      </w:r>
    </w:p>
    <w:p w:rsidR="00004949" w:rsidRDefault="00A36D62">
      <w:pPr>
        <w:pStyle w:val="Heading1"/>
      </w:pPr>
      <w:r>
        <w:t>Setup Instructions</w:t>
      </w:r>
    </w:p>
    <w:p w:rsidR="00004949" w:rsidRDefault="00E257B1">
      <w:r>
        <w:t>1. Clone the Repository:</w:t>
      </w:r>
      <w:r>
        <w:br/>
        <w:t xml:space="preserve">   bash </w:t>
      </w:r>
      <w:proofErr w:type="spellStart"/>
      <w:r w:rsidR="00A36D62">
        <w:t>git</w:t>
      </w:r>
      <w:proofErr w:type="spellEnd"/>
      <w:r w:rsidR="00A36D62">
        <w:t xml:space="preserve"> clone https://github.com/mdliaquatali-125/Develop</w:t>
      </w:r>
      <w:r>
        <w:t>ersHubInternship_Task.git</w:t>
      </w:r>
      <w:r w:rsidR="00A36D62">
        <w:br/>
        <w:t xml:space="preserve">2. </w:t>
      </w:r>
      <w:r>
        <w:t>Open in Visual Studio</w:t>
      </w:r>
      <w:r w:rsidR="00A36D62">
        <w:t>:</w:t>
      </w:r>
      <w:r w:rsidR="00A36D62">
        <w:br/>
        <w:t xml:space="preserve">   - Open the cloned </w:t>
      </w:r>
      <w:r>
        <w:t>project in Visual Studio.</w:t>
      </w:r>
      <w:r>
        <w:br/>
        <w:t>3. Configure Database:</w:t>
      </w:r>
      <w:r>
        <w:br/>
        <w:t xml:space="preserve">   - Update the Connection Strings in </w:t>
      </w:r>
      <w:proofErr w:type="spellStart"/>
      <w:r>
        <w:t>appsettings.json</w:t>
      </w:r>
      <w:proofErr w:type="spellEnd"/>
      <w:r w:rsidR="00A36D62">
        <w:t xml:space="preserve"> to point to your </w:t>
      </w:r>
      <w:r>
        <w:t>database.</w:t>
      </w:r>
      <w:r>
        <w:br/>
        <w:t>4.  Run the Project</w:t>
      </w:r>
      <w:r w:rsidR="00A36D62">
        <w:t>:</w:t>
      </w:r>
      <w:r w:rsidR="00A36D62">
        <w:br/>
        <w:t xml:space="preserve">   - Build and run the project in Visual St</w:t>
      </w:r>
      <w:r w:rsidR="00A36D62">
        <w:t>udio.</w:t>
      </w:r>
    </w:p>
    <w:p w:rsidR="00004949" w:rsidRDefault="00A36D62">
      <w:pPr>
        <w:pStyle w:val="Heading1"/>
      </w:pPr>
      <w:r>
        <w:t>Default Flow</w:t>
      </w:r>
    </w:p>
    <w:p w:rsidR="00004949" w:rsidRDefault="00E257B1">
      <w:r>
        <w:t>1. Register a new user.</w:t>
      </w:r>
      <w:r>
        <w:br/>
        <w:t>2. Login with the registered user</w:t>
      </w:r>
      <w:r w:rsidR="00A36D62">
        <w:t>.</w:t>
      </w:r>
      <w:r w:rsidR="00A36D62">
        <w:br/>
        <w:t xml:space="preserve">3. </w:t>
      </w:r>
      <w:r>
        <w:t>JWT Token</w:t>
      </w:r>
      <w:r w:rsidR="00A36D62">
        <w:t xml:space="preserve"> is generated upon login.</w:t>
      </w:r>
      <w:r w:rsidR="00A36D62">
        <w:br/>
        <w:t xml:space="preserve">4. </w:t>
      </w:r>
      <w:r>
        <w:t>Access the Dashboard to view task statistics.</w:t>
      </w:r>
      <w:r>
        <w:br/>
        <w:t xml:space="preserve">5. </w:t>
      </w:r>
      <w:r w:rsidR="00A36D62">
        <w:t>Manage Tasks</w:t>
      </w:r>
      <w:r w:rsidR="00A36D62">
        <w:t xml:space="preserve"> – Add, edit, or delete tasks.</w:t>
      </w:r>
    </w:p>
    <w:p w:rsidR="00004949" w:rsidRDefault="00A36D62">
      <w:pPr>
        <w:pStyle w:val="Heading1"/>
      </w:pPr>
      <w:r>
        <w:t>Author</w:t>
      </w:r>
    </w:p>
    <w:p w:rsidR="00004949" w:rsidRDefault="00A36D62">
      <w:r>
        <w:t>Muhammad Liaquat A</w:t>
      </w:r>
      <w:r>
        <w:t>li</w:t>
      </w:r>
    </w:p>
    <w:sectPr w:rsidR="000049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4949"/>
    <w:rsid w:val="00034616"/>
    <w:rsid w:val="0006063C"/>
    <w:rsid w:val="00076466"/>
    <w:rsid w:val="0015074B"/>
    <w:rsid w:val="0029639D"/>
    <w:rsid w:val="00326F90"/>
    <w:rsid w:val="00353F1F"/>
    <w:rsid w:val="00A36D62"/>
    <w:rsid w:val="00AA1D8D"/>
    <w:rsid w:val="00B47730"/>
    <w:rsid w:val="00BA323B"/>
    <w:rsid w:val="00CB0664"/>
    <w:rsid w:val="00E257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2448C78-E73C-44C7-A990-3D11E136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C98339-B811-464A-9FDD-14FE15F15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Decent Computers</cp:lastModifiedBy>
  <cp:revision>2</cp:revision>
  <dcterms:created xsi:type="dcterms:W3CDTF">2026-04-28T16:07:00Z</dcterms:created>
  <dcterms:modified xsi:type="dcterms:W3CDTF">2026-04-28T16:07:00Z</dcterms:modified>
  <cp:category/>
</cp:coreProperties>
</file>