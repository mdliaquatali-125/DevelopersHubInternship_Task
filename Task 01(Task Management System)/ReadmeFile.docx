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18A" w:rsidRDefault="002D610E">
      <w:pPr>
        <w:pStyle w:val="Title"/>
      </w:pPr>
      <w:r>
        <w:t>Task Management System - README</w:t>
      </w:r>
    </w:p>
    <w:p w:rsidR="004C1EAA" w:rsidRDefault="002D610E" w:rsidP="00952796">
      <w:pPr>
        <w:spacing w:before="120" w:after="120"/>
      </w:pPr>
      <w:r w:rsidRPr="000C6512">
        <w:rPr>
          <w:b/>
        </w:rPr>
        <w:t>Project Overview</w:t>
      </w:r>
      <w:r>
        <w:br/>
      </w:r>
      <w:r w:rsidR="000C6512">
        <w:t xml:space="preserve"> </w:t>
      </w:r>
      <w:r>
        <w:t>A full-stack Task Management System built with ASP.NET MVC, Web API, and JWT Authentication.</w:t>
      </w:r>
      <w:r>
        <w:br/>
      </w:r>
      <w:r>
        <w:br/>
      </w:r>
      <w:r w:rsidRPr="000C6512">
        <w:rPr>
          <w:b/>
        </w:rPr>
        <w:t>Features</w:t>
      </w:r>
      <w:r>
        <w:br/>
        <w:t>Authentication:</w:t>
      </w:r>
      <w:r>
        <w:br/>
        <w:t>- User Registration</w:t>
      </w:r>
      <w:r>
        <w:br/>
        <w:t>- User Login with JWT Token</w:t>
      </w:r>
      <w:r>
        <w:br/>
        <w:t>- Session Management</w:t>
      </w:r>
      <w:r>
        <w:br/>
        <w:t>- Logout</w:t>
      </w:r>
      <w:r>
        <w:br/>
      </w:r>
      <w:r>
        <w:br/>
      </w:r>
      <w:r w:rsidRPr="000C6512">
        <w:rPr>
          <w:b/>
        </w:rPr>
        <w:t>Task Management:</w:t>
      </w:r>
      <w:r>
        <w:br/>
        <w:t>- Add Task</w:t>
      </w:r>
      <w:r>
        <w:br/>
        <w:t>- Edit Task</w:t>
      </w:r>
      <w:r>
        <w:br/>
        <w:t>- Delete Task (</w:t>
      </w:r>
      <w:r w:rsidR="000C6512">
        <w:t>In-Active</w:t>
      </w:r>
      <w:r>
        <w:t>)</w:t>
      </w:r>
      <w:r>
        <w:br/>
        <w:t>- View All Tasks</w:t>
      </w:r>
      <w:r>
        <w:br/>
        <w:t>- Task Details Modal</w:t>
      </w:r>
      <w:r>
        <w:br/>
      </w:r>
      <w:r>
        <w:br/>
      </w:r>
      <w:r w:rsidRPr="005E139F">
        <w:rPr>
          <w:b/>
        </w:rPr>
        <w:t>Search &amp; Filter:</w:t>
      </w:r>
      <w:r>
        <w:br/>
        <w:t>- Search by Title / Description</w:t>
      </w:r>
      <w:r>
        <w:br/>
        <w:t>- Filter by Status (Pending, In Progress, Completed)</w:t>
      </w:r>
      <w:r>
        <w:br/>
      </w:r>
      <w:r>
        <w:br/>
      </w:r>
      <w:r w:rsidRPr="005E139F">
        <w:rPr>
          <w:b/>
        </w:rPr>
        <w:t>Dashboard:</w:t>
      </w:r>
      <w:r>
        <w:br/>
        <w:t>- Total Tasks Count</w:t>
      </w:r>
      <w:r>
        <w:br/>
        <w:t>- Pending Tasks Count</w:t>
      </w:r>
      <w:r>
        <w:br/>
        <w:t>- In Progress Tasks Count</w:t>
      </w:r>
      <w:r>
        <w:br/>
        <w:t>- Completed Tasks Count</w:t>
      </w:r>
      <w:r>
        <w:br/>
      </w:r>
      <w:r>
        <w:br/>
      </w:r>
      <w:r w:rsidRPr="005E139F">
        <w:rPr>
          <w:b/>
        </w:rPr>
        <w:t>Tech Stack</w:t>
      </w:r>
      <w:r>
        <w:br/>
        <w:t>Frontend:</w:t>
      </w:r>
      <w:r>
        <w:br/>
        <w:t>- HTML, CSS, Bootstrap 5</w:t>
      </w:r>
      <w:r>
        <w:br/>
        <w:t>- JavaScript / jQuery</w:t>
      </w:r>
      <w:r>
        <w:br/>
        <w:t>- SweetAlert2</w:t>
      </w:r>
      <w:r>
        <w:br/>
      </w:r>
      <w:r>
        <w:br/>
      </w:r>
      <w:r w:rsidRPr="005E139F">
        <w:rPr>
          <w:b/>
        </w:rPr>
        <w:t>Backend:</w:t>
      </w:r>
      <w:r>
        <w:br/>
        <w:t>- ASP.NET MVC</w:t>
      </w:r>
      <w:r>
        <w:br/>
        <w:t>- ASP.NET Web API</w:t>
      </w:r>
      <w:r>
        <w:br/>
        <w:t>- Entity Framework</w:t>
      </w:r>
      <w:r>
        <w:br/>
      </w:r>
      <w:r>
        <w:br/>
      </w:r>
      <w:r w:rsidRPr="005E139F">
        <w:rPr>
          <w:b/>
        </w:rPr>
        <w:t>Security:</w:t>
      </w:r>
      <w:r>
        <w:br/>
      </w:r>
      <w:r>
        <w:lastRenderedPageBreak/>
        <w:t>- JWT Authentication</w:t>
      </w:r>
      <w:r>
        <w:br/>
        <w:t>- Session Handling</w:t>
      </w:r>
      <w:r>
        <w:br/>
      </w:r>
      <w:r>
        <w:br/>
      </w:r>
      <w:r w:rsidRPr="00270539">
        <w:rPr>
          <w:b/>
        </w:rPr>
        <w:t>Project Structure</w:t>
      </w:r>
      <w:r>
        <w:br/>
        <w:t>Controllers/</w:t>
      </w:r>
      <w:r>
        <w:br/>
        <w:t>API/</w:t>
      </w:r>
      <w:r>
        <w:br/>
        <w:t>Models/</w:t>
      </w:r>
      <w:r>
        <w:br/>
        <w:t>Utilities/</w:t>
      </w:r>
      <w:r>
        <w:br/>
        <w:t>Security/</w:t>
      </w:r>
      <w:r>
        <w:br/>
        <w:t>Views/</w:t>
      </w:r>
      <w:r>
        <w:br/>
      </w:r>
      <w:r>
        <w:br/>
      </w:r>
      <w:r w:rsidRPr="00270539">
        <w:rPr>
          <w:b/>
        </w:rPr>
        <w:t>API Endpoints</w:t>
      </w:r>
      <w:r w:rsidRPr="00270539">
        <w:rPr>
          <w:b/>
        </w:rPr>
        <w:br/>
      </w:r>
      <w:proofErr w:type="spellStart"/>
      <w:r w:rsidRPr="00270539">
        <w:rPr>
          <w:b/>
        </w:rPr>
        <w:t>Auth</w:t>
      </w:r>
      <w:proofErr w:type="spellEnd"/>
      <w:r w:rsidRPr="00270539">
        <w:rPr>
          <w:b/>
        </w:rPr>
        <w:t xml:space="preserve"> APIs:</w:t>
      </w:r>
      <w:r>
        <w:br/>
        <w:t>POST /</w:t>
      </w:r>
      <w:proofErr w:type="spellStart"/>
      <w:r>
        <w:t>api</w:t>
      </w:r>
      <w:proofErr w:type="spellEnd"/>
      <w:r>
        <w:t>/login/login</w:t>
      </w:r>
      <w:r>
        <w:br/>
        <w:t>POST /</w:t>
      </w:r>
      <w:proofErr w:type="spellStart"/>
      <w:r>
        <w:t>api</w:t>
      </w:r>
      <w:proofErr w:type="spellEnd"/>
      <w:r>
        <w:t>/register/register</w:t>
      </w:r>
      <w:r>
        <w:br/>
      </w:r>
      <w:r>
        <w:br/>
      </w:r>
      <w:r w:rsidRPr="00270539">
        <w:rPr>
          <w:b/>
        </w:rPr>
        <w:t>Task APIs:</w:t>
      </w:r>
      <w:r>
        <w:br/>
        <w:t>GET /</w:t>
      </w:r>
      <w:proofErr w:type="spellStart"/>
      <w:r>
        <w:t>api</w:t>
      </w:r>
      <w:proofErr w:type="spellEnd"/>
      <w:r>
        <w:t>/task/</w:t>
      </w:r>
      <w:proofErr w:type="spellStart"/>
      <w:r>
        <w:t>GetAllTasks</w:t>
      </w:r>
      <w:proofErr w:type="spellEnd"/>
      <w:r>
        <w:br/>
        <w:t>POST /</w:t>
      </w:r>
      <w:proofErr w:type="spellStart"/>
      <w:r>
        <w:t>api</w:t>
      </w:r>
      <w:proofErr w:type="spellEnd"/>
      <w:r>
        <w:t>/task/</w:t>
      </w:r>
      <w:proofErr w:type="spellStart"/>
      <w:r>
        <w:t>AddTask</w:t>
      </w:r>
      <w:proofErr w:type="spellEnd"/>
      <w:r>
        <w:br/>
        <w:t>POST /</w:t>
      </w:r>
      <w:proofErr w:type="spellStart"/>
      <w:r>
        <w:t>api</w:t>
      </w:r>
      <w:proofErr w:type="spellEnd"/>
      <w:r>
        <w:t>/task/</w:t>
      </w:r>
      <w:proofErr w:type="spellStart"/>
      <w:r>
        <w:t>UpdateTask</w:t>
      </w:r>
      <w:proofErr w:type="spellEnd"/>
      <w:r>
        <w:br/>
        <w:t>DELETE /</w:t>
      </w:r>
      <w:proofErr w:type="spellStart"/>
      <w:r>
        <w:t>api</w:t>
      </w:r>
      <w:proofErr w:type="spellEnd"/>
      <w:r>
        <w:t>/task/{id}</w:t>
      </w:r>
      <w:r>
        <w:br/>
        <w:t>GET /</w:t>
      </w:r>
      <w:proofErr w:type="spellStart"/>
      <w:r>
        <w:t>api</w:t>
      </w:r>
      <w:proofErr w:type="spellEnd"/>
      <w:r>
        <w:t>/task/{</w:t>
      </w:r>
      <w:proofErr w:type="spellStart"/>
      <w:r w:rsidR="00270539" w:rsidRPr="00270539">
        <w:t>GetTaskById</w:t>
      </w:r>
      <w:proofErr w:type="spellEnd"/>
      <w:r w:rsidR="00270539">
        <w:t xml:space="preserve"> </w:t>
      </w:r>
      <w:r>
        <w:t>}</w:t>
      </w:r>
      <w:r>
        <w:br/>
      </w:r>
      <w:r>
        <w:br/>
      </w:r>
      <w:r w:rsidRPr="007864DD">
        <w:rPr>
          <w:b/>
        </w:rPr>
        <w:t>Dashboard API:</w:t>
      </w:r>
      <w:r>
        <w:br/>
        <w:t>GE</w:t>
      </w:r>
      <w:r w:rsidR="007864DD">
        <w:t>T /</w:t>
      </w:r>
      <w:proofErr w:type="spellStart"/>
      <w:r w:rsidR="007864DD">
        <w:t>api</w:t>
      </w:r>
      <w:proofErr w:type="spellEnd"/>
      <w:r w:rsidR="007864DD">
        <w:t>/dashboard/</w:t>
      </w:r>
      <w:proofErr w:type="spellStart"/>
      <w:r w:rsidR="007864DD">
        <w:t>GetTaskCount</w:t>
      </w:r>
      <w:proofErr w:type="spellEnd"/>
      <w:r w:rsidR="007864DD">
        <w:br/>
      </w:r>
      <w:r w:rsidR="007864DD">
        <w:br/>
      </w:r>
      <w:r w:rsidRPr="007864DD">
        <w:rPr>
          <w:b/>
        </w:rPr>
        <w:t>Setup Instructions</w:t>
      </w:r>
      <w:r>
        <w:br/>
        <w:t>1. Clone Repository</w:t>
      </w:r>
    </w:p>
    <w:p w:rsidR="006F5E8C" w:rsidRDefault="00B050A2" w:rsidP="00952796">
      <w:pPr>
        <w:spacing w:after="120"/>
        <w:ind w:firstLine="720"/>
      </w:pPr>
      <w:r>
        <w:t xml:space="preserve">                  </w:t>
      </w:r>
      <w:hyperlink r:id="rId6" w:history="1">
        <w:r w:rsidR="006F5E8C" w:rsidRPr="00593FEA">
          <w:rPr>
            <w:rStyle w:val="Hyperlink"/>
          </w:rPr>
          <w:t>https://github.com/</w:t>
        </w:r>
        <w:bookmarkStart w:id="0" w:name="_GoBack"/>
        <w:bookmarkEnd w:id="0"/>
        <w:r w:rsidR="006F5E8C" w:rsidRPr="00593FEA">
          <w:rPr>
            <w:rStyle w:val="Hyperlink"/>
          </w:rPr>
          <w:t>mdliaquatali-125/DevelopersHubInternship_Task.git</w:t>
        </w:r>
      </w:hyperlink>
    </w:p>
    <w:p w:rsidR="00C8718A" w:rsidRDefault="002D610E" w:rsidP="006F5E8C">
      <w:r>
        <w:t>2. Open in Visual Studio</w:t>
      </w:r>
      <w:r>
        <w:br/>
        <w:t>3. Configure Database</w:t>
      </w:r>
      <w:r>
        <w:br/>
        <w:t>4. Run Project</w:t>
      </w:r>
      <w:r>
        <w:br/>
      </w:r>
      <w:r>
        <w:br/>
      </w:r>
      <w:r w:rsidRPr="007864DD">
        <w:rPr>
          <w:b/>
        </w:rPr>
        <w:t>Default Flow</w:t>
      </w:r>
      <w:r>
        <w:br/>
        <w:t>1. Register user</w:t>
      </w:r>
      <w:r>
        <w:br/>
        <w:t>2. Login</w:t>
      </w:r>
      <w:r>
        <w:br/>
        <w:t>3. Token generated</w:t>
      </w:r>
      <w:r>
        <w:br/>
        <w:t>4. Access Dash</w:t>
      </w:r>
      <w:r w:rsidR="007864DD">
        <w:t>board</w:t>
      </w:r>
      <w:r w:rsidR="007864DD">
        <w:br/>
        <w:t>5. Manage Tasks</w:t>
      </w:r>
      <w:r>
        <w:br/>
      </w:r>
      <w:r>
        <w:br/>
      </w:r>
      <w:r w:rsidRPr="007864DD">
        <w:rPr>
          <w:b/>
        </w:rPr>
        <w:t>Author</w:t>
      </w:r>
      <w:r w:rsidRPr="007864DD">
        <w:rPr>
          <w:b/>
        </w:rPr>
        <w:br/>
      </w:r>
      <w:r>
        <w:t xml:space="preserve">Muhammad </w:t>
      </w:r>
      <w:proofErr w:type="spellStart"/>
      <w:r>
        <w:t>Liaquat</w:t>
      </w:r>
      <w:proofErr w:type="spellEnd"/>
      <w:r>
        <w:t xml:space="preserve"> Ali</w:t>
      </w:r>
      <w:r>
        <w:br/>
      </w:r>
    </w:p>
    <w:sectPr w:rsidR="00C871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6512"/>
    <w:rsid w:val="0015074B"/>
    <w:rsid w:val="00270539"/>
    <w:rsid w:val="0029639D"/>
    <w:rsid w:val="002D610E"/>
    <w:rsid w:val="00326F90"/>
    <w:rsid w:val="004C1EAA"/>
    <w:rsid w:val="005E139F"/>
    <w:rsid w:val="006B0393"/>
    <w:rsid w:val="006F5E8C"/>
    <w:rsid w:val="007864DD"/>
    <w:rsid w:val="00903196"/>
    <w:rsid w:val="00952796"/>
    <w:rsid w:val="00AA1D8D"/>
    <w:rsid w:val="00B050A2"/>
    <w:rsid w:val="00B47730"/>
    <w:rsid w:val="00C8718A"/>
    <w:rsid w:val="00CB0664"/>
    <w:rsid w:val="00D35D1B"/>
    <w:rsid w:val="00F45A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189F300-0C60-462A-96A1-019980E3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F5E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dliaquatali-125/DevelopersHubInternship_Task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7E857B-5EF9-4390-A251-75E90A935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Decent Computers</cp:lastModifiedBy>
  <cp:revision>26</cp:revision>
  <dcterms:created xsi:type="dcterms:W3CDTF">2013-12-23T23:15:00Z</dcterms:created>
  <dcterms:modified xsi:type="dcterms:W3CDTF">2026-04-03T08:23:00Z</dcterms:modified>
  <cp:category/>
</cp:coreProperties>
</file>